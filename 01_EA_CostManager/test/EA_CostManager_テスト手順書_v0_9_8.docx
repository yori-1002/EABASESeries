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EA_CostManager テスト手順書（統合版）</w:t>
      </w:r>
    </w:p>
    <w:p>
      <w:pPr>
        <w:jc w:val="center"/>
      </w:pPr>
      <w:r>
        <w:rPr>
          <w:sz w:val="24"/>
        </w:rPr>
        <w:t>v0.9.8 Beta  ／  対象：EA_CostManager 全機能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>
              <w:rPr>
                <w:b/>
              </w:rPr>
              <w:t>テスト実施日</w:t>
            </w:r>
          </w:p>
        </w:tc>
        <w:tc>
          <w:tcPr>
            <w:tcW w:type="dxa" w:w="7087"/>
          </w:tcPr>
          <w:p>
            <w:r>
              <w:t>年　　月　　日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実施者</w:t>
            </w:r>
          </w:p>
        </w:tc>
        <w:tc>
          <w:tcPr>
            <w:tcW w:type="dxa" w:w="7087"/>
          </w:tcPr>
          <w:p>
            <w:r/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テスト環境</w:t>
            </w:r>
          </w:p>
        </w:tc>
        <w:tc>
          <w:tcPr>
            <w:tcW w:type="dxa" w:w="7087"/>
          </w:tcPr>
          <w:p>
            <w:r>
              <w:t>NAS接続あり ／ ローカルのみ（どちらかに○）</w:t>
            </w:r>
          </w:p>
        </w:tc>
      </w:tr>
      <w:tr>
        <w:tc>
          <w:tcPr>
            <w:tcW w:type="dxa" w:w="2268"/>
          </w:tcPr>
          <w:p>
            <w:r>
              <w:rPr>
                <w:b/>
              </w:rPr>
              <w:t>対象バージョン</w:t>
            </w:r>
          </w:p>
        </w:tc>
        <w:tc>
          <w:tcPr>
            <w:tcW w:type="dxa" w:w="7087"/>
          </w:tcPr>
          <w:p>
            <w:r>
              <w:t>v0.9.8 Beta</w:t>
            </w:r>
          </w:p>
        </w:tc>
      </w:tr>
    </w:tbl>
    <w:p/>
    <w:p>
      <w:pPr>
        <w:pStyle w:val="Heading1"/>
      </w:pPr>
      <w:r>
        <w:t>はじめに</w:t>
      </w:r>
    </w:p>
    <w:p>
      <w:r>
        <w:t>このテスト手順書は、EA_CostManager v0.9.8 のリリース前テスト用です。</w:t>
      </w:r>
    </w:p>
    <w:p>
      <w:r>
        <w:t>T01〜T19 は v0.9.6 までの既存機能、T20〜T22 は v0.9.7 で追加された機能、T23〜T28 は v0.9.8 で追加されたデータバリデーション機能のテストです。</w:t>
      </w:r>
    </w:p>
    <w:p>
      <w:r>
        <w:rPr>
          <w:i/>
        </w:rPr>
        <w:t>目安所要時間：全項目で約 60〜90 分。</w:t>
      </w:r>
    </w:p>
    <w:p>
      <w:r>
        <w:rPr>
          <w:i/>
        </w:rPr>
        <w:t>結果欄に「OK」または「NG」を記入してください。NG の場合は備考欄に詳細・スクリーンショットの有無等を記載してください。</w:t>
      </w:r>
    </w:p>
    <w:p>
      <w:pPr>
        <w:pStyle w:val="Heading1"/>
      </w:pPr>
      <w:r>
        <w:t>テスト前の準備</w:t>
      </w:r>
    </w:p>
    <w:p>
      <w:pPr>
        <w:pStyle w:val="Heading2"/>
      </w:pPr>
      <w:r>
        <w:t>1. NAS への接続確認</w:t>
      </w:r>
    </w:p>
    <w:p>
      <w:r>
        <w:t>テスト実施 PC が NAS（\\NAS7E6AA6）に接続できることを確認してください。エクスプローラから NAS フォルダが見えれば OK です。</w:t>
      </w:r>
    </w:p>
    <w:p>
      <w:pPr>
        <w:pStyle w:val="Heading2"/>
      </w:pPr>
      <w:r>
        <w:t>2. テスト DB への切替</w:t>
      </w:r>
    </w:p>
    <w:p>
      <w:r>
        <w:t>本番 DB に影響を与えないよう、テスト前に必ずテスト DB に切り替えてください。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アプリを起動</w:t>
            </w:r>
          </w:p>
        </w:tc>
        <w:tc>
          <w:tcPr>
            <w:tcW w:type="dxa" w:w="3118"/>
          </w:tcPr>
          <w:p>
            <w:r>
              <w:t>メインウィンドウが表示される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設定→DB設定 を開く</w:t>
            </w:r>
          </w:p>
        </w:tc>
        <w:tc>
          <w:tcPr>
            <w:tcW w:type="dxa" w:w="3118"/>
          </w:tcPr>
          <w:p>
            <w:r>
              <w:t>現在の接続先 DB パスが表示される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「テスト DB に切替」を選択して保存・再起動</w:t>
            </w:r>
          </w:p>
        </w:tc>
        <w:tc>
          <w:tcPr>
            <w:tcW w:type="dxa" w:w="3118"/>
          </w:tcPr>
          <w:p>
            <w:r>
              <w:t>再起動後、テスト DB（99_Test 配下）に接続される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設定→DB設定で接続先を確認</w:t>
            </w:r>
          </w:p>
        </w:tc>
        <w:tc>
          <w:tcPr>
            <w:tcW w:type="dxa" w:w="3118"/>
          </w:tcPr>
          <w:p>
            <w:r>
              <w:t>パスにテスト DB が表示されている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テスト終了後は本番 DB に戻すこと</w:t>
            </w:r>
          </w:p>
        </w:tc>
      </w:tr>
    </w:tbl>
    <w:p>
      <w:pPr>
        <w:pStyle w:val="Heading2"/>
      </w:pPr>
      <w:r>
        <w:t>3. テスト用 Excel ファイルの準備</w:t>
      </w:r>
    </w:p>
    <w:p>
      <w:r>
        <w:t>v0.9.8 のバリデーション機能テスト（T23〜T27）には専用の Excel ファイルが必要です。</w:t>
      </w:r>
    </w:p>
    <w:p>
      <w:r>
        <w:t>・既存の正常データ Excel（260221_日報入力.xlsm 等）：通常取込テスト用</w:t>
      </w:r>
    </w:p>
    <w:p>
      <w:r>
        <w:t>・260421_テスト用エラー混在.xlsm：v0.9.8 バリデーション機能テスト用（配布される）</w:t>
      </w:r>
    </w:p>
    <w:p>
      <w:pPr>
        <w:pStyle w:val="Heading2"/>
      </w:pPr>
      <w:r>
        <w:t>4. テスト終了後の戻し作業</w:t>
      </w:r>
    </w:p>
    <w:p>
      <w:r>
        <w:t>テスト終了後、以下を必ず実施してください：</w:t>
      </w:r>
    </w:p>
    <w:p>
      <w:r>
        <w:t>・DB 接続先を本番 DB に戻す</w:t>
      </w:r>
    </w:p>
    <w:p>
      <w:r>
        <w:t>・テスト中に追加した社員（鈴木・田中等）が本番 DB に入っていないことを確認</w:t>
      </w:r>
    </w:p>
    <w:p>
      <w:r>
        <w:t>・新規区分タブが本番 DB に入っていないことを確認</w:t>
      </w:r>
    </w:p>
    <w:p/>
    <w:p>
      <w:pPr>
        <w:pStyle w:val="Heading1"/>
      </w:pPr>
      <w:r>
        <w:t>T01：起動・ログイン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アプリを起動する</w:t>
            </w:r>
          </w:p>
        </w:tc>
        <w:tc>
          <w:tcPr>
            <w:tcW w:type="dxa" w:w="3118"/>
          </w:tcPr>
          <w:p>
            <w:r>
              <w:t>スプラッシュなしで即座にメインウィンドウが表示される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初回起動時：ユーザー登録ダイアログが表示される場合、名前を入力して登録する</w:t>
            </w:r>
          </w:p>
        </w:tc>
        <w:tc>
          <w:tcPr>
            <w:tcW w:type="dxa" w:w="3118"/>
          </w:tcPr>
          <w:p>
            <w:r>
              <w:t>ユーザー名が右上アイコンの Tooltip に表示される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初回のみ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NAS 接続状態でダッシュボードが表示される</w:t>
            </w:r>
          </w:p>
        </w:tc>
        <w:tc>
          <w:tcPr>
            <w:tcW w:type="dxa" w:w="3118"/>
          </w:tcPr>
          <w:p>
            <w:r>
              <w:t>操作履歴・日報読込履歴が表示される（データがあれば）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右上ユーザーアイコンにマウスを乗せる</w:t>
            </w:r>
          </w:p>
        </w:tc>
        <w:tc>
          <w:tcPr>
            <w:tcW w:type="dxa" w:w="3118"/>
          </w:tcPr>
          <w:p>
            <w:r>
              <w:t>「ログイン中のユーザー」欄に自分の名前が表示される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アプリを閉じて再起動する</w:t>
            </w:r>
          </w:p>
        </w:tc>
        <w:tc>
          <w:tcPr>
            <w:tcW w:type="dxa" w:w="3118"/>
          </w:tcPr>
          <w:p>
            <w:r>
              <w:t>前回の起動ページが再現される（設定による）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T02：ダッシュボード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ダッシュボードを表示する</w:t>
            </w:r>
          </w:p>
        </w:tc>
        <w:tc>
          <w:tcPr>
            <w:tcW w:type="dxa" w:w="3118"/>
          </w:tcPr>
          <w:p>
            <w:r>
              <w:t>お知らせ・操作履歴・日報読込履歴の3セクションが表示される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60 秒待つ</w:t>
            </w:r>
          </w:p>
        </w:tc>
        <w:tc>
          <w:tcPr>
            <w:tcW w:type="dxa" w:w="3118"/>
          </w:tcPr>
          <w:p>
            <w:r>
              <w:t>画面が自動更新される（ローディングバーが一瞬表示）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他ページに移動してダッシュボードに戻る</w:t>
            </w:r>
          </w:p>
        </w:tc>
        <w:tc>
          <w:tcPr>
            <w:tcW w:type="dxa" w:w="3118"/>
          </w:tcPr>
          <w:p>
            <w:r>
              <w:t>データが再読み込みされる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T03：原価集計 - 基本表示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原価集計ページを開く</w:t>
            </w:r>
          </w:p>
        </w:tc>
        <w:tc>
          <w:tcPr>
            <w:tcW w:type="dxa" w:w="3118"/>
          </w:tcPr>
          <w:p>
            <w:r>
              <w:t>現場タブが一覧表示される。ページ下部にローディングバーが一瞬表示される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現場タブをクリックする</w:t>
            </w:r>
          </w:p>
        </w:tc>
        <w:tc>
          <w:tcPr>
            <w:tcW w:type="dxa" w:w="3118"/>
          </w:tcPr>
          <w:p>
            <w:r>
              <w:t>選択したタブのデータ（月度別・人件費等）が DataGrid に表示される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月度の▶ボタンをクリックする</w:t>
            </w:r>
          </w:p>
        </w:tc>
        <w:tc>
          <w:tcPr>
            <w:tcW w:type="dxa" w:w="3118"/>
          </w:tcPr>
          <w:p>
            <w:r>
              <w:t>その月度の行が折りたたまれる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再度クリックする</w:t>
            </w:r>
          </w:p>
        </w:tc>
        <w:tc>
          <w:tcPr>
            <w:tcW w:type="dxa" w:w="3118"/>
          </w:tcPr>
          <w:p>
            <w:r>
              <w:t>展開される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▶▶ 月度を折りたたむ ボタンをクリックする</w:t>
            </w:r>
          </w:p>
        </w:tc>
        <w:tc>
          <w:tcPr>
            <w:tcW w:type="dxa" w:w="3118"/>
          </w:tcPr>
          <w:p>
            <w:r>
              <w:t>全月度が一括で折りたたまれる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▼▼ 月度を展開する ボタンをクリックする</w:t>
            </w:r>
          </w:p>
        </w:tc>
        <w:tc>
          <w:tcPr>
            <w:tcW w:type="dxa" w:w="3118"/>
          </w:tcPr>
          <w:p>
            <w:r>
              <w:t>全月度が一括で展開される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右上の検索欄に現場名の一部を入力する</w:t>
            </w:r>
          </w:p>
        </w:tc>
        <w:tc>
          <w:tcPr>
            <w:tcW w:type="dxa" w:w="3118"/>
          </w:tcPr>
          <w:p>
            <w:r>
              <w:t>入力文字に一致するタブが候補として表示される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候補をクリックする</w:t>
            </w:r>
          </w:p>
        </w:tc>
        <w:tc>
          <w:tcPr>
            <w:tcW w:type="dxa" w:w="3118"/>
          </w:tcPr>
          <w:p>
            <w:r>
              <w:t>該当の現場タブに移動する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T04：ショートカットキー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原価集計ページを開き Ctrl+F を押す</w:t>
            </w:r>
          </w:p>
        </w:tc>
        <w:tc>
          <w:tcPr>
            <w:tcW w:type="dxa" w:w="3118"/>
          </w:tcPr>
          <w:p>
            <w:r>
              <w:t>検索欄にフォーカスが移動する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Ctrl+R を押す</w:t>
            </w:r>
          </w:p>
        </w:tc>
        <w:tc>
          <w:tcPr>
            <w:tcW w:type="dxa" w:w="3118"/>
          </w:tcPr>
          <w:p>
            <w:r>
              <w:t>🔄 更新が実行される（ローディングバーが表示）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現場タブを選択して F2 を押す</w:t>
            </w:r>
          </w:p>
        </w:tc>
        <w:tc>
          <w:tcPr>
            <w:tcW w:type="dxa" w:w="3118"/>
          </w:tcPr>
          <w:p>
            <w:r>
              <w:t>現場編集ダイアログが開く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F2 で現場名を変更して保存する</w:t>
            </w:r>
          </w:p>
        </w:tc>
        <w:tc>
          <w:tcPr>
            <w:tcW w:type="dxa" w:w="3118"/>
          </w:tcPr>
          <w:p>
            <w:r>
              <w:t>タブ名が更新される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Ctrl+Z を押す</w:t>
            </w:r>
          </w:p>
        </w:tc>
        <w:tc>
          <w:tcPr>
            <w:tcW w:type="dxa" w:w="3118"/>
          </w:tcPr>
          <w:p>
            <w:r>
              <w:t>変更前の現場名に戻る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Ctrl+Y を押す</w:t>
            </w:r>
          </w:p>
        </w:tc>
        <w:tc>
          <w:tcPr>
            <w:tcW w:type="dxa" w:w="3118"/>
          </w:tcPr>
          <w:p>
            <w:r>
              <w:t>変更後の現場名に戻る（やり直し）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Ctrl+P を押す</w:t>
            </w:r>
          </w:p>
        </w:tc>
        <w:tc>
          <w:tcPr>
            <w:tcW w:type="dxa" w:w="3118"/>
          </w:tcPr>
          <w:p>
            <w:r>
              <w:t>印刷ダイアログが開く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Ctrl+E を押す</w:t>
            </w:r>
          </w:p>
        </w:tc>
        <w:tc>
          <w:tcPr>
            <w:tcW w:type="dxa" w:w="3118"/>
          </w:tcPr>
          <w:p>
            <w:r>
              <w:t>Excel 出力ダイアログが開く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118"/>
          </w:tcPr>
          <w:p>
            <w:r>
              <w:t>Ctrl+N を押す</w:t>
            </w:r>
          </w:p>
        </w:tc>
        <w:tc>
          <w:tcPr>
            <w:tcW w:type="dxa" w:w="3118"/>
          </w:tcPr>
          <w:p>
            <w:r>
              <w:t>絞り込みタブ追加ダイアログが開く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10</w:t>
            </w:r>
          </w:p>
        </w:tc>
        <w:tc>
          <w:tcPr>
            <w:tcW w:type="dxa" w:w="3118"/>
          </w:tcPr>
          <w:p>
            <w:r>
              <w:t>Ctrl+M を押す</w:t>
            </w:r>
          </w:p>
        </w:tc>
        <w:tc>
          <w:tcPr>
            <w:tcW w:type="dxa" w:w="3118"/>
          </w:tcPr>
          <w:p>
            <w:r>
              <w:t>月度が一括折りたたみ/展開される（トグル）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11</w:t>
            </w:r>
          </w:p>
        </w:tc>
        <w:tc>
          <w:tcPr>
            <w:tcW w:type="dxa" w:w="3118"/>
          </w:tcPr>
          <w:p>
            <w:r>
              <w:t>Ctrl+Shift+M を押す</w:t>
            </w:r>
          </w:p>
        </w:tc>
        <w:tc>
          <w:tcPr>
            <w:tcW w:type="dxa" w:w="3118"/>
          </w:tcPr>
          <w:p>
            <w:r>
              <w:t>年度が一括折りたたみ/展開される（トグル）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12</w:t>
            </w:r>
          </w:p>
        </w:tc>
        <w:tc>
          <w:tcPr>
            <w:tcW w:type="dxa" w:w="3118"/>
          </w:tcPr>
          <w:p>
            <w:r>
              <w:t>F1 を押す</w:t>
            </w:r>
          </w:p>
        </w:tc>
        <w:tc>
          <w:tcPr>
            <w:tcW w:type="dxa" w:w="3118"/>
          </w:tcPr>
          <w:p>
            <w:r>
              <w:t>ヘルプダイアログが開く。ショートカット一覧が表示される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13</w:t>
            </w:r>
          </w:p>
        </w:tc>
        <w:tc>
          <w:tcPr>
            <w:tcW w:type="dxa" w:w="3118"/>
          </w:tcPr>
          <w:p>
            <w:r>
              <w:t>ダッシュボードにいる状態で F1 を押す</w:t>
            </w:r>
          </w:p>
        </w:tc>
        <w:tc>
          <w:tcPr>
            <w:tcW w:type="dxa" w:w="3118"/>
          </w:tcPr>
          <w:p>
            <w:r>
              <w:t>ヘルプダイアログが開く（全画面共通）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T05：絞り込みタブ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現場タブを選択して「＋ 絞り込みタブ追加」をクリックする</w:t>
            </w:r>
          </w:p>
        </w:tc>
        <w:tc>
          <w:tcPr>
            <w:tcW w:type="dxa" w:w="3118"/>
          </w:tcPr>
          <w:p>
            <w:r>
              <w:t>タブ追加ダイアログが開く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月度を選択してタブ名を入力し保存する</w:t>
            </w:r>
          </w:p>
        </w:tc>
        <w:tc>
          <w:tcPr>
            <w:tcW w:type="dxa" w:w="3118"/>
          </w:tcPr>
          <w:p>
            <w:r>
              <w:t>絞り込みタブが追加され、指定月度のデータのみ表示される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絞り込みタブを右クリックする</w:t>
            </w:r>
          </w:p>
        </w:tc>
        <w:tc>
          <w:tcPr>
            <w:tcW w:type="dxa" w:w="3118"/>
          </w:tcPr>
          <w:p>
            <w:r>
              <w:t>「アーカイブ」「削除」メニューが表示される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「削除」をクリックする</w:t>
            </w:r>
          </w:p>
        </w:tc>
        <w:tc>
          <w:tcPr>
            <w:tcW w:type="dxa" w:w="3118"/>
          </w:tcPr>
          <w:p>
            <w:r>
              <w:t>タブが削除される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T06：印刷・Excel 出力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印刷ボタンをクリックする</w:t>
            </w:r>
          </w:p>
        </w:tc>
        <w:tc>
          <w:tcPr>
            <w:tcW w:type="dxa" w:w="3118"/>
          </w:tcPr>
          <w:p>
            <w:r>
              <w:t>印刷設定ダイアログが開く。右側にプレビューが表示される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タブのチェックボックスを ON/OFF する</w:t>
            </w:r>
          </w:p>
        </w:tc>
        <w:tc>
          <w:tcPr>
            <w:tcW w:type="dxa" w:w="3118"/>
          </w:tcPr>
          <w:p>
            <w:r>
              <w:t>プレビューが自動更新される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列選択のチェックボックスを ON/OFF する</w:t>
            </w:r>
          </w:p>
        </w:tc>
        <w:tc>
          <w:tcPr>
            <w:tcW w:type="dxa" w:w="3118"/>
          </w:tcPr>
          <w:p>
            <w:r>
              <w:t>プレビューの列が動的に変わる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「印刷」ボタンをクリックする</w:t>
            </w:r>
          </w:p>
        </w:tc>
        <w:tc>
          <w:tcPr>
            <w:tcW w:type="dxa" w:w="3118"/>
          </w:tcPr>
          <w:p>
            <w:r>
              <w:t>Windowsの印刷ダイアログが表示される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実際の印刷は不要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Excel ボタンをクリックする</w:t>
            </w:r>
          </w:p>
        </w:tc>
        <w:tc>
          <w:tcPr>
            <w:tcW w:type="dxa" w:w="3118"/>
          </w:tcPr>
          <w:p>
            <w:r>
              <w:t>Excel 書き出しダイアログが開く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「Excel 書き出し」を実行する</w:t>
            </w:r>
          </w:p>
        </w:tc>
        <w:tc>
          <w:tcPr>
            <w:tcW w:type="dxa" w:w="3118"/>
          </w:tcPr>
          <w:p>
            <w:r>
              <w:t>デスクトップに .xlsx ファイルが生成される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生成された xlsx を Excel で開く</w:t>
            </w:r>
          </w:p>
        </w:tc>
        <w:tc>
          <w:tcPr>
            <w:tcW w:type="dxa" w:w="3118"/>
          </w:tcPr>
          <w:p>
            <w:r>
              <w:t>データが正しく出力されている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T07：現場タブの右クリックメニュー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現場タブを右クリックする</w:t>
            </w:r>
          </w:p>
        </w:tc>
        <w:tc>
          <w:tcPr>
            <w:tcW w:type="dxa" w:w="3118"/>
          </w:tcPr>
          <w:p>
            <w:r>
              <w:t>コンテキストメニューが表示される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「属性変更」→「契約済」を選択する</w:t>
            </w:r>
          </w:p>
        </w:tc>
        <w:tc>
          <w:tcPr>
            <w:tcW w:type="dxa" w:w="3118"/>
          </w:tcPr>
          <w:p>
            <w:r>
              <w:t>確認ダイアログが表示され、OK でタブの色が変わる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Ctrl+Z を押す</w:t>
            </w:r>
          </w:p>
        </w:tc>
        <w:tc>
          <w:tcPr>
            <w:tcW w:type="dxa" w:w="3118"/>
          </w:tcPr>
          <w:p>
            <w:r>
              <w:t>属性が元に戻る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「現場名・詳細を編集」を選択する</w:t>
            </w:r>
          </w:p>
        </w:tc>
        <w:tc>
          <w:tcPr>
            <w:tcW w:type="dxa" w:w="3118"/>
          </w:tcPr>
          <w:p>
            <w:r>
              <w:t>編集ダイアログが開く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現場名を変更して保存する</w:t>
            </w:r>
          </w:p>
        </w:tc>
        <w:tc>
          <w:tcPr>
            <w:tcW w:type="dxa" w:w="3118"/>
          </w:tcPr>
          <w:p>
            <w:r>
              <w:t>タブ名が更新される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「現場をアーカイブ」を選択する</w:t>
            </w:r>
          </w:p>
        </w:tc>
        <w:tc>
          <w:tcPr>
            <w:tcW w:type="dxa" w:w="3118"/>
          </w:tcPr>
          <w:p>
            <w:r>
              <w:t>確認ダイアログ後、タブが一覧から消える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後で復元する</w:t>
            </w:r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設定→アーカイブ済み現場から復元する</w:t>
            </w:r>
          </w:p>
        </w:tc>
        <w:tc>
          <w:tcPr>
            <w:tcW w:type="dxa" w:w="3118"/>
          </w:tcPr>
          <w:p>
            <w:r>
              <w:t>タブが一覧に戻る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T08：区分結合設定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設定→管理メニュー→区分結合設定を開く</w:t>
            </w:r>
          </w:p>
        </w:tc>
        <w:tc>
          <w:tcPr>
            <w:tcW w:type="dxa" w:w="3118"/>
          </w:tcPr>
          <w:p>
            <w:r>
              <w:t>区分結合設定画面が表示される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管理者のみ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親コード入力欄に文字を入力する</w:t>
            </w:r>
          </w:p>
        </w:tc>
        <w:tc>
          <w:tcPr>
            <w:tcW w:type="dxa" w:w="3118"/>
          </w:tcPr>
          <w:p>
            <w:r>
              <w:t>オートコンプリート候補がポップアップ表示される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候補をクリックする</w:t>
            </w:r>
          </w:p>
        </w:tc>
        <w:tc>
          <w:tcPr>
            <w:tcW w:type="dxa" w:w="3118"/>
          </w:tcPr>
          <w:p>
            <w:r>
              <w:t>入力欄に区分コードがセットされる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子コードも同様に入力して「追加」をクリックする</w:t>
            </w:r>
          </w:p>
        </w:tc>
        <w:tc>
          <w:tcPr>
            <w:tcW w:type="dxa" w:w="3118"/>
          </w:tcPr>
          <w:p>
            <w:r>
              <w:t>結合設定一覧に追加される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原価集計ページを🔄更新する</w:t>
            </w:r>
          </w:p>
        </w:tc>
        <w:tc>
          <w:tcPr>
            <w:tcW w:type="dxa" w:w="3118"/>
          </w:tcPr>
          <w:p>
            <w:r>
              <w:t>子コードのタブが消えて親タブに合算される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設定に戻り「削除」をクリックする</w:t>
            </w:r>
          </w:p>
        </w:tc>
        <w:tc>
          <w:tcPr>
            <w:tcW w:type="dxa" w:w="3118"/>
          </w:tcPr>
          <w:p>
            <w:r>
              <w:t>確認後に結合設定が削除される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原価集計を🔄更新する</w:t>
            </w:r>
          </w:p>
        </w:tc>
        <w:tc>
          <w:tcPr>
            <w:tcW w:type="dxa" w:w="3118"/>
          </w:tcPr>
          <w:p>
            <w:r>
              <w:t>子コードのタブが独立して表示される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T09：バックアップ復元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設定→管理メニュー→バックアップ復元を開く</w:t>
            </w:r>
          </w:p>
        </w:tc>
        <w:tc>
          <w:tcPr>
            <w:tcW w:type="dxa" w:w="3118"/>
          </w:tcPr>
          <w:p>
            <w:r>
              <w:t>バックアップ一覧が表示される(時系列降順)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管理者のみ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バックアップを1件選択する</w:t>
            </w:r>
          </w:p>
        </w:tc>
        <w:tc>
          <w:tcPr>
            <w:tcW w:type="dxa" w:w="3118"/>
          </w:tcPr>
          <w:p>
            <w:r>
              <w:t>「選択したバックアップに復元」ボタンが活性化する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復元ボタンをクリックする</w:t>
            </w:r>
          </w:p>
        </w:tc>
        <w:tc>
          <w:tcPr>
            <w:tcW w:type="dxa" w:w="3118"/>
          </w:tcPr>
          <w:p>
            <w:r>
              <w:t>確認ダイアログが表示される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キャンセルする</w:t>
            </w:r>
          </w:p>
        </w:tc>
        <w:tc>
          <w:tcPr>
            <w:tcW w:type="dxa" w:w="3118"/>
          </w:tcPr>
          <w:p>
            <w:r>
              <w:t>復元がキャンセルされ一覧に戻る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再度選択して OK で復元する</w:t>
            </w:r>
          </w:p>
        </w:tc>
        <w:tc>
          <w:tcPr>
            <w:tcW w:type="dxa" w:w="3118"/>
          </w:tcPr>
          <w:p>
            <w:r>
              <w:t>「⚠ 復元前退避」ファイルが一覧に追加され、再起動確認が出る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「後で」を選択して一覧を確認する</w:t>
            </w:r>
          </w:p>
        </w:tc>
        <w:tc>
          <w:tcPr>
            <w:tcW w:type="dxa" w:w="3118"/>
          </w:tcPr>
          <w:p>
            <w:r>
              <w:t>「⚠ 復元前退避」行がオレンジ色で上部に表示される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T10：エラーログ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設定→エラーログ参照を開く</w:t>
            </w:r>
          </w:p>
        </w:tc>
        <w:tc>
          <w:tcPr>
            <w:tcW w:type="dxa" w:w="3118"/>
          </w:tcPr>
          <w:p>
            <w:r>
              <w:t>PC ユーザー一覧が表示される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自分の PC をクリックする</w:t>
            </w:r>
          </w:p>
        </w:tc>
        <w:tc>
          <w:tcPr>
            <w:tcW w:type="dxa" w:w="3118"/>
          </w:tcPr>
          <w:p>
            <w:r>
              <w:t>ログ一覧が表示される（エラーがある場合）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ログがない場合でも画面が崩れない</w:t>
            </w:r>
          </w:p>
        </w:tc>
        <w:tc>
          <w:tcPr>
            <w:tcW w:type="dxa" w:w="3118"/>
          </w:tcPr>
          <w:p>
            <w:r>
              <w:t>「エラーログはありません」等の表示になる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T11：詳細設定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設定→詳細設定を開く</w:t>
            </w:r>
          </w:p>
        </w:tc>
        <w:tc>
          <w:tcPr>
            <w:tcW w:type="dxa" w:w="3118"/>
          </w:tcPr>
          <w:p>
            <w:r>
              <w:t>テーマ・フォント・色帯幅・タブ拡大等の設定項目が表示される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テーマを変更して「💾 詳細設定を保存」をクリックする</w:t>
            </w:r>
          </w:p>
        </w:tc>
        <w:tc>
          <w:tcPr>
            <w:tcW w:type="dxa" w:w="3118"/>
          </w:tcPr>
          <w:p>
            <w:r>
              <w:t>即座にカラーテーマが切り替わる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「選択中の現場タブを拡大表示する」を OFF にする</w:t>
            </w:r>
          </w:p>
        </w:tc>
        <w:tc>
          <w:tcPr>
            <w:tcW w:type="dxa" w:w="3118"/>
          </w:tcPr>
          <w:p>
            <w:r>
              <w:t>即座にタブ拡大が無効になる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「🔄 保存して再起動」をクリックする</w:t>
            </w:r>
          </w:p>
        </w:tc>
        <w:tc>
          <w:tcPr>
            <w:tcW w:type="dxa" w:w="3118"/>
          </w:tcPr>
          <w:p>
            <w:r>
              <w:t>アプリが再起動し設定が反映される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T12：ユーザー管理（管理者のみ）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設定→管理メニュー→ユーザー管理を開く</w:t>
            </w:r>
          </w:p>
        </w:tc>
        <w:tc>
          <w:tcPr>
            <w:tcW w:type="dxa" w:w="3118"/>
          </w:tcPr>
          <w:p>
            <w:r>
              <w:t>登録済み PC ユーザーの一覧が表示される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管理者のみ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ユーザーの権限を変更する</w:t>
            </w:r>
          </w:p>
        </w:tc>
        <w:tc>
          <w:tcPr>
            <w:tcW w:type="dxa" w:w="3118"/>
          </w:tcPr>
          <w:p>
            <w:r>
              <w:t>変更が保存される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管理者以外のユーザーで管理メニューを開こうとする</w:t>
            </w:r>
          </w:p>
        </w:tc>
        <w:tc>
          <w:tcPr>
            <w:tcW w:type="dxa" w:w="3118"/>
          </w:tcPr>
          <w:p>
            <w:r>
              <w:t>パスワード確認ダイアログが表示される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T13：日報読込（基本）</w:t>
      </w:r>
    </w:p>
    <w:p>
      <w:r>
        <w:rPr>
          <w:i/>
        </w:rPr>
        <w:t>既存の正常な日報 Excel を取込んで、データが正しく登録されることを確認する。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日報取込ページを開く</w:t>
            </w:r>
          </w:p>
        </w:tc>
        <w:tc>
          <w:tcPr>
            <w:tcW w:type="dxa" w:w="3118"/>
          </w:tcPr>
          <w:p>
            <w:r>
              <w:t>ファイル選択画面が表示される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既存の正常な Excel ファイル（例：260221_日報入力.xlsm）を選択して読み込む</w:t>
            </w:r>
          </w:p>
        </w:tc>
        <w:tc>
          <w:tcPr>
            <w:tcW w:type="dxa" w:w="3118"/>
          </w:tcPr>
          <w:p>
            <w:r>
              <w:t>進捗バーが表示され、完了後にログが表示される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「✅ 取込・集計完了」のメッセージが表示される</w:t>
            </w:r>
          </w:p>
        </w:tc>
        <w:tc>
          <w:tcPr>
            <w:tcW w:type="dxa" w:w="3118"/>
          </w:tcPr>
          <w:p>
            <w:r>
              <w:t>登録件数が表示される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原価集計ページに移動して🔄更新する</w:t>
            </w:r>
          </w:p>
        </w:tc>
        <w:tc>
          <w:tcPr>
            <w:tcW w:type="dxa" w:w="3118"/>
          </w:tcPr>
          <w:p>
            <w:r>
              <w:t>読み込んだデータが反映されている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ダッシュボードの日報読込履歴に記録されている</w:t>
            </w:r>
          </w:p>
        </w:tc>
        <w:tc>
          <w:tcPr>
            <w:tcW w:type="dxa" w:w="3118"/>
          </w:tcPr>
          <w:p>
            <w:r>
              <w:t>ファイル名・件数・実施者が表示される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T14：複数 PC 動作確認（2台以上ある場合）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2台の PC でアプリを同時起動する</w:t>
            </w:r>
          </w:p>
        </w:tc>
        <w:tc>
          <w:tcPr>
            <w:tcW w:type="dxa" w:w="3118"/>
          </w:tcPr>
          <w:p>
            <w:r>
              <w:t>右上バッジに「2」と表示される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一方の PC でユーザーアイコンにホバーする</w:t>
            </w:r>
          </w:p>
        </w:tc>
        <w:tc>
          <w:tcPr>
            <w:tcW w:type="dxa" w:w="3118"/>
          </w:tcPr>
          <w:p>
            <w:r>
              <w:t>2 ユーザーの名前が表示される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一方の PC で現場タブを切り替える</w:t>
            </w:r>
          </w:p>
        </w:tc>
        <w:tc>
          <w:tcPr>
            <w:tcW w:type="dxa" w:w="3118"/>
          </w:tcPr>
          <w:p>
            <w:r>
              <w:t>もう一方の PC 側の Tooltip に現場名が反映される（ハートビート2分 or タブ切替後）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一方の PC でアプリを閉じる</w:t>
            </w:r>
          </w:p>
        </w:tc>
        <w:tc>
          <w:tcPr>
            <w:tcW w:type="dxa" w:w="3118"/>
          </w:tcPr>
          <w:p>
            <w:r>
              <w:t>バッジが「1」に戻る（次のハートビートまで）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T15：大区分跨ぎタブ並び替え</w:t>
      </w:r>
    </w:p>
    <w:p>
      <w:r>
        <w:rPr>
          <w:i/>
        </w:rPr>
        <w:t>v0.9.5 追加機能。EA タブを DA・VT 等の異なる大区分の前後に自由に移動できることを確認する。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原価集計ページを開き、現場タブを複数表示させる</w:t>
            </w:r>
          </w:p>
        </w:tc>
        <w:tc>
          <w:tcPr>
            <w:tcW w:type="dxa" w:w="3118"/>
          </w:tcPr>
          <w:p>
            <w:r>
              <w:t>EA・DA・VT 等の大区分に属するタブが表示される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EA タブをドラッグして DA タブの前にドロップする</w:t>
            </w:r>
          </w:p>
        </w:tc>
        <w:tc>
          <w:tcPr>
            <w:tcW w:type="dxa" w:w="3118"/>
          </w:tcPr>
          <w:p>
            <w:r>
              <w:t>EA タブが DA タブより前に移動する。大区分が異なってもエラーが出ない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DA タブをドラッグして VT タブの後ろにドロップする</w:t>
            </w:r>
          </w:p>
        </w:tc>
        <w:tc>
          <w:tcPr>
            <w:tcW w:type="dxa" w:w="3118"/>
          </w:tcPr>
          <w:p>
            <w:r>
              <w:t>DA タブが VT タブの後ろに移動する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並び替え後にアプリを再起動する</w:t>
            </w:r>
          </w:p>
        </w:tc>
        <w:tc>
          <w:tcPr>
            <w:tcW w:type="dxa" w:w="3118"/>
          </w:tcPr>
          <w:p>
            <w:r>
              <w:t>再起動後も並び替えた順序が保持されている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Ctrl+Z を押す</w:t>
            </w:r>
          </w:p>
        </w:tc>
        <w:tc>
          <w:tcPr>
            <w:tcW w:type="dxa" w:w="3118"/>
          </w:tcPr>
          <w:p>
            <w:r>
              <w:t>並び替え前の順序に戻る（Undo 動作）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T16：テーマ色・サイドバー即時反映</w:t>
      </w:r>
    </w:p>
    <w:p>
      <w:r>
        <w:rPr>
          <w:i/>
        </w:rPr>
        <w:t>v0.9.5 修正。設定画面でテーマを変更したとき、サイドバーとヘッダーバーの色が再起動なしで即座に変わることを確認する。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設定→詳細設定を開き、現在のテーマを確認する</w:t>
            </w:r>
          </w:p>
        </w:tc>
        <w:tc>
          <w:tcPr>
            <w:tcW w:type="dxa" w:w="3118"/>
          </w:tcPr>
          <w:p>
            <w:r>
              <w:t>現在適用中のテーマが表示されている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テーマを別の色に変更して「💾 詳細設定を保存」をクリックする</w:t>
            </w:r>
          </w:p>
        </w:tc>
        <w:tc>
          <w:tcPr>
            <w:tcW w:type="dxa" w:w="3118"/>
          </w:tcPr>
          <w:p>
            <w:r>
              <w:t>サイドバー・ヘッダーバーの色が即座に変わる（再起動不要）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テーマをさらに別の色に変更する</w:t>
            </w:r>
          </w:p>
        </w:tc>
        <w:tc>
          <w:tcPr>
            <w:tcW w:type="dxa" w:w="3118"/>
          </w:tcPr>
          <w:p>
            <w:r>
              <w:t>変更のたびに即座に反映される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「🔄 保存して再起動」をクリックする</w:t>
            </w:r>
          </w:p>
        </w:tc>
        <w:tc>
          <w:tcPr>
            <w:tcW w:type="dxa" w:w="3118"/>
          </w:tcPr>
          <w:p>
            <w:r>
              <w:t>再起動後も変更したテーマが保持されている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T17：DB 切替（テスト DB・本番 DB）</w:t>
      </w:r>
    </w:p>
    <w:p>
      <w:r>
        <w:rPr>
          <w:i/>
        </w:rPr>
        <w:t>v0.9.5 修正。設定画面で DB 切替を行ったとき、正しい DB に接続されることを確認する。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設定→DB設定を開き、現在の接続先を確認する</w:t>
            </w:r>
          </w:p>
        </w:tc>
        <w:tc>
          <w:tcPr>
            <w:tcW w:type="dxa" w:w="3118"/>
          </w:tcPr>
          <w:p>
            <w:r>
              <w:t>本番 NAS パスまたはローカル DB のパスが表示されている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テスト NAS DB に切り替えて保存・再起動する</w:t>
            </w:r>
          </w:p>
        </w:tc>
        <w:tc>
          <w:tcPr>
            <w:tcW w:type="dxa" w:w="3118"/>
          </w:tcPr>
          <w:p>
            <w:r>
              <w:t>再起動後、テスト DB（99_Test配下）に接続されている。設定画面の表示パスがテスト DB になっている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テスト DB で現場タブを操作する（属性変更等）</w:t>
            </w:r>
          </w:p>
        </w:tc>
        <w:tc>
          <w:tcPr>
            <w:tcW w:type="dxa" w:w="3118"/>
          </w:tcPr>
          <w:p>
            <w:r>
              <w:t>操作結果がテスト DB に保存され、本番 DB に影響しない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本番 NAS DB に切り替えて保存・再起動する</w:t>
            </w:r>
          </w:p>
        </w:tc>
        <w:tc>
          <w:tcPr>
            <w:tcW w:type="dxa" w:w="3118"/>
          </w:tcPr>
          <w:p>
            <w:r>
              <w:t>本番 DB のデータが表示され、テスト DB 操作の内容が混入していない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ローカル DB に切り替えて保存・再起動する</w:t>
            </w:r>
          </w:p>
        </w:tc>
        <w:tc>
          <w:tcPr>
            <w:tcW w:type="dxa" w:w="3118"/>
          </w:tcPr>
          <w:p>
            <w:r>
              <w:t>ローカル DB に接続される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T18：自動アップデート通知バナー</w:t>
      </w:r>
    </w:p>
    <w:p>
      <w:r>
        <w:rPr>
          <w:i/>
        </w:rPr>
        <w:t>v0.9.5 追加機能。NAS の version.txt に新バージョンが記載されているときにバナーが表示されることを確認する。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NAS の 01_version.txt に現在より大きいバージョン番号を書き込む（例：9.9.9）</w:t>
            </w:r>
          </w:p>
        </w:tc>
        <w:tc>
          <w:tcPr>
            <w:tcW w:type="dxa" w:w="3118"/>
          </w:tcPr>
          <w:p>
            <w:r>
              <w:t>準備作業。実際のバージョンより大きい値を設定する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テスト後は元の値に戻すこと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アプリを起動する</w:t>
            </w:r>
          </w:p>
        </w:tc>
        <w:tc>
          <w:tcPr>
            <w:tcW w:type="dxa" w:w="3118"/>
          </w:tcPr>
          <w:p>
            <w:r>
              <w:t>ダッシュボードまたはメインウィンドウにアップデート通知バナーが表示される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バナーをクリックする</w:t>
            </w:r>
          </w:p>
        </w:tc>
        <w:tc>
          <w:tcPr>
            <w:tcW w:type="dxa" w:w="3118"/>
          </w:tcPr>
          <w:p>
            <w:r>
              <w:t>アップデート確認ダイアログが表示される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キャンセルする</w:t>
            </w:r>
          </w:p>
        </w:tc>
        <w:tc>
          <w:tcPr>
            <w:tcW w:type="dxa" w:w="3118"/>
          </w:tcPr>
          <w:p>
            <w:r>
              <w:t>バナーが消えず次回起動時も表示される（または再チェックされる）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NAS の version.txt を元のバージョンに戻してアプリを再起動する</w:t>
            </w:r>
          </w:p>
        </w:tc>
        <w:tc>
          <w:tcPr>
            <w:tcW w:type="dxa" w:w="3118"/>
          </w:tcPr>
          <w:p>
            <w:r>
              <w:t>バナーが表示されなくなる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テスト後に必ず実施</w:t>
            </w:r>
          </w:p>
        </w:tc>
      </w:tr>
    </w:tbl>
    <w:p>
      <w:pPr>
        <w:pStyle w:val="Heading1"/>
      </w:pPr>
      <w:r>
        <w:t>T19：news.json 添付ファイルダウンロード</w:t>
      </w:r>
    </w:p>
    <w:p>
      <w:r>
        <w:rPr>
          <w:i/>
        </w:rPr>
        <w:t>v0.9.5 追加機能。お知らせに添付ファイルのダウンロードリンクが表示・動作することを確認する。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news.json に download_url または file パスを含むお知らせを追加する</w:t>
            </w:r>
          </w:p>
        </w:tc>
        <w:tc>
          <w:tcPr>
            <w:tcW w:type="dxa" w:w="3118"/>
          </w:tcPr>
          <w:p>
            <w:r>
              <w:t>準備作業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テスト後は元に戻すこと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ダッシュボードのお知らせセクションを確認する</w:t>
            </w:r>
          </w:p>
        </w:tc>
        <w:tc>
          <w:tcPr>
            <w:tcW w:type="dxa" w:w="3118"/>
          </w:tcPr>
          <w:p>
            <w:r>
              <w:t>添付ファイルのダウンロードボタン・リンクが表示される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ダウンロードボタンをクリックする</w:t>
            </w:r>
          </w:p>
        </w:tc>
        <w:tc>
          <w:tcPr>
            <w:tcW w:type="dxa" w:w="3118"/>
          </w:tcPr>
          <w:p>
            <w:r>
              <w:t>ファイルのダウンロードが開始される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T20：タブ複数選択・一括処理</w:t>
      </w:r>
    </w:p>
    <w:p>
      <w:r>
        <w:rPr>
          <w:i/>
        </w:rPr>
        <w:t>v0.9.7 追加機能。Ctrl+クリック / Shift+クリックで複数タブを選択し、一括で属性変更やアーカイブができることを確認する。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原価集計ページを開く</w:t>
            </w:r>
          </w:p>
        </w:tc>
        <w:tc>
          <w:tcPr>
            <w:tcW w:type="dxa" w:w="3118"/>
          </w:tcPr>
          <w:p>
            <w:r>
              <w:t>現場タブが一覧表示される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現場タブを Ctrl+クリックで複数選択する</w:t>
            </w:r>
          </w:p>
        </w:tc>
        <w:tc>
          <w:tcPr>
            <w:tcW w:type="dxa" w:w="3118"/>
          </w:tcPr>
          <w:p>
            <w:r>
              <w:t>選択したタブがハイライト表示される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別のタブを Shift+クリックする</w:t>
            </w:r>
          </w:p>
        </w:tc>
        <w:tc>
          <w:tcPr>
            <w:tcW w:type="dxa" w:w="3118"/>
          </w:tcPr>
          <w:p>
            <w:r>
              <w:t>範囲選択される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選択中のタブを右クリックする</w:t>
            </w:r>
          </w:p>
        </w:tc>
        <w:tc>
          <w:tcPr>
            <w:tcW w:type="dxa" w:w="3118"/>
          </w:tcPr>
          <w:p>
            <w:r>
              <w:t>「選択中のN件の属性を変更」「N件をアーカイブ」が表示される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「選択中のN件の属性を変更」をクリックする</w:t>
            </w:r>
          </w:p>
        </w:tc>
        <w:tc>
          <w:tcPr>
            <w:tcW w:type="dxa" w:w="3118"/>
          </w:tcPr>
          <w:p>
            <w:r>
              <w:t>BulkAttributeDialog が開く。N件の対象タブ名が表示される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属性を選択して「適用」をクリックする</w:t>
            </w:r>
          </w:p>
        </w:tc>
        <w:tc>
          <w:tcPr>
            <w:tcW w:type="dxa" w:w="3118"/>
          </w:tcPr>
          <w:p>
            <w:r>
              <w:t>選択した全タブの属性が変更される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Ctrl+Z を押す</w:t>
            </w:r>
          </w:p>
        </w:tc>
        <w:tc>
          <w:tcPr>
            <w:tcW w:type="dxa" w:w="3118"/>
          </w:tcPr>
          <w:p>
            <w:r>
              <w:t>属性変更が元に戻る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v0.9.7修正：Ctrl+Z フォーカス問題対応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通常クリック（Ctrl/Shift なし）でタブをクリックする</w:t>
            </w:r>
          </w:p>
        </w:tc>
        <w:tc>
          <w:tcPr>
            <w:tcW w:type="dxa" w:w="3118"/>
          </w:tcPr>
          <w:p>
            <w:r>
              <w:t>複数選択がクリアされて単一選択に戻る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T21：人員マスタ職種連動・Excel/印刷ヘッダー情報</w:t>
      </w:r>
    </w:p>
    <w:p>
      <w:r>
        <w:rPr>
          <w:i/>
        </w:rPr>
        <w:t>v0.9.7 追加機能。人員マスタで職種変更時に単価が自動連動すること、Excel/印刷でヘッダー情報の表示切替ができることを確認する。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設定→管理メニュー→人員マスタを開く</w:t>
            </w:r>
          </w:p>
        </w:tc>
        <w:tc>
          <w:tcPr>
            <w:tcW w:type="dxa" w:w="3118"/>
          </w:tcPr>
          <w:p>
            <w:r>
              <w:t>人員一覧が表示される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管理者のみ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新規追加で職種を「技師」にする</w:t>
            </w:r>
          </w:p>
        </w:tc>
        <w:tc>
          <w:tcPr>
            <w:tcW w:type="dxa" w:w="3118"/>
          </w:tcPr>
          <w:p>
            <w:r>
              <w:t>単価が自動で 34800 にセットされる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職種を「助手」に変更する</w:t>
            </w:r>
          </w:p>
        </w:tc>
        <w:tc>
          <w:tcPr>
            <w:tcW w:type="dxa" w:w="3118"/>
          </w:tcPr>
          <w:p>
            <w:r>
              <w:t>単価が自動で 28000 にセットされる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原価集計ページで Excel ボタン (Ctrl+E) をクリック</w:t>
            </w:r>
          </w:p>
        </w:tc>
        <w:tc>
          <w:tcPr>
            <w:tcW w:type="dxa" w:w="3118"/>
          </w:tcPr>
          <w:p>
            <w:r>
              <w:t>Excel 書き出しダイアログが開く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「絞り込み条件を表示」「カスタム単価情報を表示」のチェックを切替える</w:t>
            </w:r>
          </w:p>
        </w:tc>
        <w:tc>
          <w:tcPr>
            <w:tcW w:type="dxa" w:w="3118"/>
          </w:tcPr>
          <w:p>
            <w:r>
              <w:t>プレビューのヘッダー情報が動的に変わる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「Excel 書き出し」を実行する</w:t>
            </w:r>
          </w:p>
        </w:tc>
        <w:tc>
          <w:tcPr>
            <w:tcW w:type="dxa" w:w="3118"/>
          </w:tcPr>
          <w:p>
            <w:r>
              <w:t>選択したオプションに応じてヘッダー情報が出力される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T22：日報読込の人欠落対応・ベトナム人員認識</w:t>
      </w:r>
    </w:p>
    <w:p>
      <w:r>
        <w:rPr>
          <w:i/>
        </w:rPr>
        <w:t>v0.9.7 修正。E列（区分コード）が空欄の作業行も取込めること、ベトナム人員の氏名変換マスタが反映されることを確認する。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区分コードが空欄の行を含む日報 Excel を取込む</w:t>
            </w:r>
          </w:p>
        </w:tc>
        <w:tc>
          <w:tcPr>
            <w:tcW w:type="dxa" w:w="3118"/>
          </w:tcPr>
          <w:p>
            <w:r>
              <w:t>区分コード空欄行も「その他」として取込まれ、人が消えない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原価集計ページで該当社員のデータを確認</w:t>
            </w:r>
          </w:p>
        </w:tc>
        <w:tc>
          <w:tcPr>
            <w:tcW w:type="dxa" w:w="3118"/>
          </w:tcPr>
          <w:p>
            <w:r>
              <w:t>区分「その他」のデータが正しく表示される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ベトナム人員（フック・タイ・ズイ・バタイ等）を含む日報 Excel を取込む</w:t>
            </w:r>
          </w:p>
        </w:tc>
        <w:tc>
          <w:tcPr>
            <w:tcW w:type="dxa" w:w="3118"/>
          </w:tcPr>
          <w:p>
            <w:r>
              <w:t>ベトナム人員の名前が現行表記に正規化されて取込まれる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原価集計ページで職種が正しく補完されているか確認</w:t>
            </w:r>
          </w:p>
        </w:tc>
        <w:tc>
          <w:tcPr>
            <w:tcW w:type="dxa" w:w="3118"/>
          </w:tcPr>
          <w:p>
            <w:r>
              <w:t>ベトナム人員の職種が正しく表示される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/>
    <w:p>
      <w:pPr>
        <w:jc w:val="center"/>
      </w:pPr>
      <w:r>
        <w:rPr>
          <w:b/>
          <w:sz w:val="28"/>
        </w:rPr>
        <w:t>━━━ v0.9.8 新機能テスト（T23〜T28） ━━━</w:t>
      </w:r>
    </w:p>
    <w:p>
      <w:r>
        <w:rPr>
          <w:i/>
        </w:rPr>
        <w:t>T23〜T28 は v0.9.8 で追加されたデータバリデーション機能のテストです。テスト用 Excel「260421_テスト用エラー混在.xlsm」を使用します。</w:t>
      </w:r>
    </w:p>
    <w:p/>
    <w:p>
      <w:pPr>
        <w:pStyle w:val="Heading1"/>
      </w:pPr>
      <w:r>
        <w:t>T23：データバリデーション動作確認（最重要）</w:t>
      </w:r>
    </w:p>
    <w:p>
      <w:r>
        <w:rPr>
          <w:i/>
        </w:rPr>
        <w:t>v0.9.8 最重要機能。エラーデータを含む Excel を取込んだとき、エラーが正しく検出され、エラー行がスキップされて取込が完了することを確認する。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テスト用 Excel「260421_テスト用エラー混在.xlsm」を準備する</w:t>
            </w:r>
          </w:p>
        </w:tc>
        <w:tc>
          <w:tcPr>
            <w:tcW w:type="dxa" w:w="3118"/>
          </w:tcPr>
          <w:p>
            <w:r>
              <w:t>ファイルが手元にある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日報取込ページを開いてファイルを選択</w:t>
            </w:r>
          </w:p>
        </w:tc>
        <w:tc>
          <w:tcPr>
            <w:tcW w:type="dxa" w:w="3118"/>
          </w:tcPr>
          <w:p>
            <w:r>
              <w:t>ファイル名が画面に表示される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取込を実行する</w:t>
            </w:r>
          </w:p>
        </w:tc>
        <w:tc>
          <w:tcPr>
            <w:tcW w:type="dxa" w:w="3118"/>
          </w:tcPr>
          <w:p>
            <w:r>
              <w:t>進捗バーが表示される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「取込時のバリデーション警告」MessageBox が表示される</w:t>
            </w:r>
          </w:p>
        </w:tc>
        <w:tc>
          <w:tcPr>
            <w:tcW w:type="dxa" w:w="3118"/>
          </w:tcPr>
          <w:p>
            <w:r>
              <w:t>5件のエラー行が一覧表示される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MessageBox の内容を確認する</w:t>
            </w:r>
          </w:p>
        </w:tc>
        <w:tc>
          <w:tcPr>
            <w:tcW w:type="dxa" w:w="3118"/>
          </w:tcPr>
          <w:p>
            <w:r>
              <w:t>行8 区分(2026/4/27)、行9 区分(03-15)、行10 時間(25.5)、行11 時間(-2)、行12 距離(-10) が表示されている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「OK」をクリック</w:t>
            </w:r>
          </w:p>
        </w:tc>
        <w:tc>
          <w:tcPr>
            <w:tcW w:type="dxa" w:w="3118"/>
          </w:tcPr>
          <w:p>
            <w:r>
              <w:t>MessageBox が閉じる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7</w:t>
            </w:r>
          </w:p>
        </w:tc>
        <w:tc>
          <w:tcPr>
            <w:tcW w:type="dxa" w:w="3118"/>
          </w:tcPr>
          <w:p>
            <w:r>
              <w:t>「新規登録社員のお知らせ」MessageBox が表示される</w:t>
            </w:r>
          </w:p>
        </w:tc>
        <w:tc>
          <w:tcPr>
            <w:tcW w:type="dxa" w:w="3118"/>
          </w:tcPr>
          <w:p>
            <w:r>
              <w:t>鈴木・田中の2名が表示される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事前に存在しない社員名にしてある</w:t>
            </w:r>
          </w:p>
        </w:tc>
      </w:tr>
      <w:tr>
        <w:tc>
          <w:tcPr>
            <w:tcW w:type="dxa" w:w="567"/>
          </w:tcPr>
          <w:p>
            <w:r>
              <w:t>8</w:t>
            </w:r>
          </w:p>
        </w:tc>
        <w:tc>
          <w:tcPr>
            <w:tcW w:type="dxa" w:w="3118"/>
          </w:tcPr>
          <w:p>
            <w:r>
              <w:t>「OK」をクリック</w:t>
            </w:r>
          </w:p>
        </w:tc>
        <w:tc>
          <w:tcPr>
            <w:tcW w:type="dxa" w:w="3118"/>
          </w:tcPr>
          <w:p>
            <w:r>
              <w:t>MessageBox が閉じる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9</w:t>
            </w:r>
          </w:p>
        </w:tc>
        <w:tc>
          <w:tcPr>
            <w:tcW w:type="dxa" w:w="3118"/>
          </w:tcPr>
          <w:p>
            <w:r>
              <w:t>「✅ 取込・集計完了：7件登録」が表示される</w:t>
            </w:r>
          </w:p>
        </w:tc>
        <w:tc>
          <w:tcPr>
            <w:tcW w:type="dxa" w:w="3118"/>
          </w:tcPr>
          <w:p>
            <w:r>
              <w:t>12件中5件スキップで7件登録になっている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T24：取込結果の確認（DB 反映チェック）</w:t>
      </w:r>
    </w:p>
    <w:p>
      <w:r>
        <w:rPr>
          <w:i/>
        </w:rPr>
        <w:t>T23 で取込んだ結果が DB に正しく反映されていることを確認する。エラー行が DB に入っていないことが重要。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原価集計ページを開いて 🔄 更新する</w:t>
            </w:r>
          </w:p>
        </w:tc>
        <w:tc>
          <w:tcPr>
            <w:tcW w:type="dxa" w:w="3118"/>
          </w:tcPr>
          <w:p>
            <w:r>
              <w:t>データが更新される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現場タブから「研修」を確認</w:t>
            </w:r>
          </w:p>
        </w:tc>
        <w:tc>
          <w:tcPr>
            <w:tcW w:type="dxa" w:w="3118"/>
          </w:tcPr>
          <w:p>
            <w:r>
              <w:t>金本・フック（R5,R11）のデータが含まれている。フックの-2h行(R11)は含まれない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現場タブから「EA156」を確認</w:t>
            </w:r>
          </w:p>
        </w:tc>
        <w:tc>
          <w:tcPr>
            <w:tcW w:type="dxa" w:w="3118"/>
          </w:tcPr>
          <w:p>
            <w:r>
              <w:t>タイ(R6)・南(R7,R12 のうち R7)・鈴木(R13) のデータが含まれている。距離-10の行(R12)は含まれない、時間25.5の行(R10)も含まれない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「2026/4/27」という名前の現場タブが作成されていない</w:t>
            </w:r>
          </w:p>
        </w:tc>
        <w:tc>
          <w:tcPr>
            <w:tcW w:type="dxa" w:w="3118"/>
          </w:tcPr>
          <w:p>
            <w:r>
              <w:t>区分エラー行は新規区分として作成されていない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「03-15」という名前の現場タブが作成されていない</w:t>
            </w:r>
          </w:p>
        </w:tc>
        <w:tc>
          <w:tcPr>
            <w:tcW w:type="dxa" w:w="3118"/>
          </w:tcPr>
          <w:p>
            <w:r>
              <w:t>区分エラー行は新規区分として作成されていない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設定→管理メニュー→人員マスタで「鈴木」「田中」を確認</w:t>
            </w:r>
          </w:p>
        </w:tc>
        <w:tc>
          <w:tcPr>
            <w:tcW w:type="dxa" w:w="3118"/>
          </w:tcPr>
          <w:p>
            <w:r>
              <w:t>新規登録された社員として一覧に追加されている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T25：単一エラータイプの個別確認（任意）</w:t>
      </w:r>
    </w:p>
    <w:p>
      <w:r>
        <w:rPr>
          <w:i/>
        </w:rPr>
        <w:t>各バリデーションタイプが個別に動作することを確認する。時間がない場合は T23 で代替可能（T23 で全タイプを混在テスト済み）。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区分列に「2025/12/1」のみ入った Excel を作成して取込む</w:t>
            </w:r>
          </w:p>
        </w:tc>
        <w:tc>
          <w:tcPr>
            <w:tcW w:type="dxa" w:w="3118"/>
          </w:tcPr>
          <w:p>
            <w:r>
              <w:t>1件のエラーが検出される。エラー種別「型エラー」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任意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時間列に「30」のみ入った Excel を作成して取込む</w:t>
            </w:r>
          </w:p>
        </w:tc>
        <w:tc>
          <w:tcPr>
            <w:tcW w:type="dxa" w:w="3118"/>
          </w:tcPr>
          <w:p>
            <w:r>
              <w:t>1件のエラーが検出される。エラー種別「範囲外」（24時間以上）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任意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時間列に「-1」のみ入った Excel を作成して取込む</w:t>
            </w:r>
          </w:p>
        </w:tc>
        <w:tc>
          <w:tcPr>
            <w:tcW w:type="dxa" w:w="3118"/>
          </w:tcPr>
          <w:p>
            <w:r>
              <w:t>1件のエラーが検出される。エラー種別「範囲外」（マイナス）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任意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距離列に「-50」のみ入った Excel を作成して取込む</w:t>
            </w:r>
          </w:p>
        </w:tc>
        <w:tc>
          <w:tcPr>
            <w:tcW w:type="dxa" w:w="3118"/>
          </w:tcPr>
          <w:p>
            <w:r>
              <w:t>1件のエラーが検出される。エラー種別「範囲外」（マイナス）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任意</w:t>
            </w:r>
          </w:p>
        </w:tc>
      </w:tr>
    </w:tbl>
    <w:p>
      <w:pPr>
        <w:pStyle w:val="Heading1"/>
      </w:pPr>
      <w:r>
        <w:t>T26：正常データのみの取込（バリデーション影響なし）</w:t>
      </w:r>
    </w:p>
    <w:p>
      <w:r>
        <w:rPr>
          <w:i/>
        </w:rPr>
        <w:t>正常データのみの Excel を取込んだとき、バリデーション警告 MessageBox が表示されず、既存と同じ動作で取込まれることを確認する。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既存の正常な日報 Excel（例：260221_日報入力.xlsm）を取込む</w:t>
            </w:r>
          </w:p>
        </w:tc>
        <w:tc>
          <w:tcPr>
            <w:tcW w:type="dxa" w:w="3118"/>
          </w:tcPr>
          <w:p>
            <w:r>
              <w:t>進捗バーが表示される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取込中・取込後の挙動を確認</w:t>
            </w:r>
          </w:p>
        </w:tc>
        <w:tc>
          <w:tcPr>
            <w:tcW w:type="dxa" w:w="3118"/>
          </w:tcPr>
          <w:p>
            <w:r>
              <w:t>「取込時のバリデーション警告」MessageBox が表示されない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全社員が既存登録済みの場合、新規登録社員 MessageBox の挙動を確認</w:t>
            </w:r>
          </w:p>
        </w:tc>
        <w:tc>
          <w:tcPr>
            <w:tcW w:type="dxa" w:w="3118"/>
          </w:tcPr>
          <w:p>
            <w:r>
              <w:t>「新規登録社員のお知らせ」MessageBox が表示されない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>
              <w:t>新規社員がいる場合は表示される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「✅ 取込・集計完了」のメッセージが表示される</w:t>
            </w:r>
          </w:p>
        </w:tc>
        <w:tc>
          <w:tcPr>
            <w:tcW w:type="dxa" w:w="3118"/>
          </w:tcPr>
          <w:p>
            <w:r>
              <w:t>全件登録される（スキップなし）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T27：未登録社員通知の単独確認</w:t>
      </w:r>
    </w:p>
    <w:p>
      <w:r>
        <w:rPr>
          <w:i/>
        </w:rPr>
        <w:t>未登録社員のみが含まれる Excel を取込んだとき、新規登録社員 MessageBox が正しく表示されることを確認する。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現在の人員マスタに登録されていない名前（例：山田、佐々木）を含む Excel を準備</w:t>
            </w:r>
          </w:p>
        </w:tc>
        <w:tc>
          <w:tcPr>
            <w:tcW w:type="dxa" w:w="3118"/>
          </w:tcPr>
          <w:p>
            <w:r>
              <w:t>ファイルが手元にある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そのファイルを取込む</w:t>
            </w:r>
          </w:p>
        </w:tc>
        <w:tc>
          <w:tcPr>
            <w:tcW w:type="dxa" w:w="3118"/>
          </w:tcPr>
          <w:p>
            <w:r>
              <w:t>進捗バーが表示される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「新規登録社員のお知らせ」MessageBox が表示される</w:t>
            </w:r>
          </w:p>
        </w:tc>
        <w:tc>
          <w:tcPr>
            <w:tcW w:type="dxa" w:w="3118"/>
          </w:tcPr>
          <w:p>
            <w:r>
              <w:t>未登録だった氏名が一覧表示される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MessageBox 内のメッセージを確認</w:t>
            </w:r>
          </w:p>
        </w:tc>
        <w:tc>
          <w:tcPr>
            <w:tcW w:type="dxa" w:w="3118"/>
          </w:tcPr>
          <w:p>
            <w:r>
              <w:t>「人員マスタから職種・単価のご確認・設定をお願いいたします」と表示される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118"/>
          </w:tcPr>
          <w:p>
            <w:r>
              <w:t>「OK」をクリック</w:t>
            </w:r>
          </w:p>
        </w:tc>
        <w:tc>
          <w:tcPr>
            <w:tcW w:type="dxa" w:w="3118"/>
          </w:tcPr>
          <w:p>
            <w:r>
              <w:t>MessageBox が閉じて取込が継続する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118"/>
          </w:tcPr>
          <w:p>
            <w:r>
              <w:t>設定→管理メニュー→人員マスタを開く</w:t>
            </w:r>
          </w:p>
        </w:tc>
        <w:tc>
          <w:tcPr>
            <w:tcW w:type="dxa" w:w="3118"/>
          </w:tcPr>
          <w:p>
            <w:r>
              <w:t>通知された名前が新規追加されている（職種は空 or デフォルト）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T28：複数 Excel 同時取込でのバリデーション</w:t>
      </w:r>
    </w:p>
    <w:p>
      <w:r>
        <w:rPr>
          <w:i/>
        </w:rPr>
        <w:t>複数の Excel ファイルを同時に取込んだとき、各ファイルのエラーが集約されて MessageBox に表示されることを確認する。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r>
              <w:rPr>
                <w:b/>
              </w:rPr>
              <w:t>No.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操作手順</w:t>
            </w:r>
          </w:p>
        </w:tc>
        <w:tc>
          <w:tcPr>
            <w:tcW w:type="dxa" w:w="3118"/>
          </w:tcPr>
          <w:p>
            <w:r>
              <w:rPr>
                <w:b/>
              </w:rPr>
              <w:t>期待結果</w:t>
            </w:r>
          </w:p>
        </w:tc>
        <w:tc>
          <w:tcPr>
            <w:tcW w:type="dxa" w:w="1134"/>
          </w:tcPr>
          <w:p>
            <w:r>
              <w:rPr>
                <w:b/>
              </w:rPr>
              <w:t>結果</w:t>
            </w:r>
          </w:p>
        </w:tc>
        <w:tc>
          <w:tcPr>
            <w:tcW w:type="dxa" w:w="1417"/>
          </w:tcPr>
          <w:p>
            <w:r>
              <w:rPr>
                <w:b/>
              </w:rPr>
              <w:t>備考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118"/>
          </w:tcPr>
          <w:p>
            <w:r>
              <w:t>テスト用 Excel と既存正常 Excel を同時に取込む</w:t>
            </w:r>
          </w:p>
        </w:tc>
        <w:tc>
          <w:tcPr>
            <w:tcW w:type="dxa" w:w="3118"/>
          </w:tcPr>
          <w:p>
            <w:r>
              <w:t>両ファイルが順番に処理される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118"/>
          </w:tcPr>
          <w:p>
            <w:r>
              <w:t>バリデーション警告 MessageBox を確認</w:t>
            </w:r>
          </w:p>
        </w:tc>
        <w:tc>
          <w:tcPr>
            <w:tcW w:type="dxa" w:w="3118"/>
          </w:tcPr>
          <w:p>
            <w:r>
              <w:t>テスト用 Excel のエラー5件が表示される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118"/>
          </w:tcPr>
          <w:p>
            <w:r>
              <w:t>新規登録社員 MessageBox を確認</w:t>
            </w:r>
          </w:p>
        </w:tc>
        <w:tc>
          <w:tcPr>
            <w:tcW w:type="dxa" w:w="3118"/>
          </w:tcPr>
          <w:p>
            <w:r>
              <w:t>両ファイルから集約された新規社員一覧が重複なしで表示される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118"/>
          </w:tcPr>
          <w:p>
            <w:r>
              <w:t>取込結果メッセージを確認</w:t>
            </w:r>
          </w:p>
        </w:tc>
        <w:tc>
          <w:tcPr>
            <w:tcW w:type="dxa" w:w="3118"/>
          </w:tcPr>
          <w:p>
            <w:r>
              <w:t>「✅ Nファイル取込完了：合計M件登録」が表示される</w:t>
            </w:r>
          </w:p>
        </w:tc>
        <w:tc>
          <w:tcPr>
            <w:tcW w:type="dxa" w:w="1134"/>
          </w:tcPr>
          <w:p>
            <w:r/>
          </w:p>
        </w:tc>
        <w:tc>
          <w:tcPr>
            <w:tcW w:type="dxa" w:w="1417"/>
          </w:tcPr>
          <w:p>
            <w:r/>
          </w:p>
        </w:tc>
      </w:tr>
    </w:tbl>
    <w:p>
      <w:pPr>
        <w:pStyle w:val="Heading1"/>
      </w:pPr>
      <w:r>
        <w:t>総合判定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</w:tcPr>
          <w:p>
            <w:r>
              <w:rPr>
                <w:b/>
              </w:rPr>
              <w:t>テスト項目</w:t>
            </w:r>
          </w:p>
        </w:tc>
        <w:tc>
          <w:tcPr>
            <w:tcW w:type="dxa" w:w="3402"/>
          </w:tcPr>
          <w:p>
            <w:r>
              <w:rPr>
                <w:b/>
              </w:rPr>
              <w:t>NG の場合の対応</w:t>
            </w:r>
          </w:p>
        </w:tc>
        <w:tc>
          <w:tcPr>
            <w:tcW w:type="dxa" w:w="1984"/>
          </w:tcPr>
          <w:p>
            <w:r>
              <w:rPr>
                <w:b/>
              </w:rPr>
              <w:t>判定</w:t>
            </w:r>
          </w:p>
        </w:tc>
      </w:tr>
      <w:tr>
        <w:tc>
          <w:tcPr>
            <w:tcW w:type="dxa" w:w="3969"/>
          </w:tcPr>
          <w:p>
            <w:r>
              <w:t>T01 起動・ログイン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T02 ダッシュボード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T03 原価集計 基本表示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T04 ショートカットキー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T05 絞り込みタブ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T06 印刷・Excel 出力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T07 右クリックメニュー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T08 区分結合設定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T09 バックアップ復元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T10 エラーログ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T11 詳細設定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T12 ユーザー管理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T13 日報読込（基本）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T14 複数 PC 動作確認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T15 大区分跨ぎ並び替え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T16 テーマ即時反映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T17 DB 切替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T18 自動アップデートバナー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T19 添付ファイル DL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T20 タブ複数選択・一括処理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T21 人員マスタ職種連動・ヘッダー情報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T22 日報読込の人欠落対応・ベトナム人員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T23 ★データバリデーション動作確認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T24 ★取込結果の DB 反映チェック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T25 単一エラータイプ個別確認（任意）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T26 正常データのみの取込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T27 未登録社員通知の単独確認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  <w:tr>
        <w:tc>
          <w:tcPr>
            <w:tcW w:type="dxa" w:w="3969"/>
          </w:tcPr>
          <w:p>
            <w:r>
              <w:t>T28 複数 Excel 同時取込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1984"/>
          </w:tcPr>
          <w:p>
            <w:r>
              <w:t>OK ／ NG</w:t>
            </w:r>
          </w:p>
        </w:tc>
      </w:tr>
    </w:tbl>
    <w:p/>
    <w:p>
      <w:r>
        <w:rPr>
          <w:i/>
        </w:rPr>
        <w:t>★印は v0.9.8 の最重要テスト項目です。これらが NG の場合、リリースを延期してください。</w:t>
      </w:r>
    </w:p>
    <w:p>
      <w:r>
        <w:t>全テスト項目が OK になってから、Inno Setup でインストーラー作成 → 本番リリースに進んでください。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