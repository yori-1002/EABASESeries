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EA_CostManager 修正箇所テスト手順書（開発者用）</w:t>
      </w:r>
    </w:p>
    <w:p>
      <w:pPr>
        <w:jc w:val="center"/>
      </w:pPr>
      <w:r>
        <w:rPr>
          <w:sz w:val="24"/>
        </w:rPr>
        <w:t>v0.9.8 Beta  ／  v0.9.8 修正箇所のみ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</w:rPr>
              <w:t>テスト実施日</w:t>
            </w:r>
          </w:p>
        </w:tc>
        <w:tc>
          <w:tcPr>
            <w:tcW w:type="dxa" w:w="7087"/>
          </w:tcPr>
          <w:p>
            <w:r>
              <w:t>年　　月　　日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実施者</w:t>
            </w:r>
          </w:p>
        </w:tc>
        <w:tc>
          <w:tcPr>
            <w:tcW w:type="dxa" w:w="7087"/>
          </w:tcPr>
          <w:p>
            <w:r>
              <w:t>仲 良智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テスト環境</w:t>
            </w:r>
          </w:p>
        </w:tc>
        <w:tc>
          <w:tcPr>
            <w:tcW w:type="dxa" w:w="7087"/>
          </w:tcPr>
          <w:p>
            <w:r>
              <w:t>テストDB（99_Test配下）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対象バージョン</w:t>
            </w:r>
          </w:p>
        </w:tc>
        <w:tc>
          <w:tcPr>
            <w:tcW w:type="dxa" w:w="7087"/>
          </w:tcPr>
          <w:p>
            <w:r>
              <w:t>v0.9.8 Beta</w:t>
            </w:r>
          </w:p>
        </w:tc>
      </w:tr>
    </w:tbl>
    <w:p/>
    <w:p>
      <w:pPr>
        <w:pStyle w:val="Heading1"/>
      </w:pPr>
      <w:r>
        <w:t>はじめに</w:t>
      </w:r>
    </w:p>
    <w:p>
      <w:r>
        <w:t>v0.9.8 で追加したデータバリデーション機能・未登録社員通知機能の動作確認用。所要時間：約10〜15分。</w:t>
      </w:r>
    </w:p>
    <w:p>
      <w:r>
        <w:rPr>
          <w:i/>
        </w:rPr>
        <w:t>テスト前にDB接続先がテストDB（99_Test配下）になっていることを確認してください。</w:t>
      </w:r>
    </w:p>
    <w:p>
      <w:r>
        <w:rPr>
          <w:i/>
        </w:rPr>
        <w:t>テスト用Excel：260421_テスト用エラー混在.xlsm を使用。</w:t>
      </w:r>
    </w:p>
    <w:p>
      <w:pPr>
        <w:pStyle w:val="Heading1"/>
      </w:pPr>
      <w:r>
        <w:t>修正範囲（参考）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ファイル</w:t>
            </w:r>
          </w:p>
        </w:tc>
        <w:tc>
          <w:tcPr>
            <w:tcW w:type="dxa" w:w="6520"/>
          </w:tcPr>
          <w:p>
            <w:r>
              <w:rPr>
                <w:b/>
              </w:rPr>
              <w:t>修正内容</w:t>
            </w:r>
          </w:p>
        </w:tc>
      </w:tr>
      <w:tr>
        <w:tc>
          <w:tcPr>
            <w:tcW w:type="dxa" w:w="2835"/>
          </w:tcPr>
          <w:p>
            <w:r>
              <w:t>Daily_report_row.cs</w:t>
            </w:r>
          </w:p>
        </w:tc>
        <w:tc>
          <w:tcPr>
            <w:tcW w:type="dxa" w:w="6520"/>
          </w:tcPr>
          <w:p>
            <w:r>
              <w:t>row_number / sheet_name プロパティ追加</w:t>
            </w:r>
          </w:p>
        </w:tc>
      </w:tr>
      <w:tr>
        <w:tc>
          <w:tcPr>
            <w:tcW w:type="dxa" w:w="2835"/>
          </w:tcPr>
          <w:p>
            <w:r>
              <w:t>ImportResult.cs</w:t>
            </w:r>
          </w:p>
        </w:tc>
        <w:tc>
          <w:tcPr>
            <w:tcW w:type="dxa" w:w="6520"/>
          </w:tcPr>
          <w:p>
            <w:r>
              <w:t>validation_errors / newly_registered_employees / ImportValidationError 追加</w:t>
            </w:r>
          </w:p>
        </w:tc>
      </w:tr>
      <w:tr>
        <w:tc>
          <w:tcPr>
            <w:tcW w:type="dxa" w:w="2835"/>
          </w:tcPr>
          <w:p>
            <w:r>
              <w:t>ExcelImportService.cs</w:t>
            </w:r>
          </w:p>
        </w:tc>
        <w:tc>
          <w:tcPr>
            <w:tcW w:type="dxa" w:w="6520"/>
          </w:tcPr>
          <w:p>
            <w:r>
              <w:t>validate_data_rows 追加 / UpsertEmployeesAsync 戻り値変更（List&lt;string&gt;）</w:t>
            </w:r>
          </w:p>
        </w:tc>
      </w:tr>
      <w:tr>
        <w:tc>
          <w:tcPr>
            <w:tcW w:type="dxa" w:w="2835"/>
          </w:tcPr>
          <w:p>
            <w:r>
              <w:t>import_view_model.cs</w:t>
            </w:r>
          </w:p>
        </w:tc>
        <w:tc>
          <w:tcPr>
            <w:tcW w:type="dxa" w:w="6520"/>
          </w:tcPr>
          <w:p>
            <w:r>
              <w:t>show_validation_errors_async / show_newly_registered_employees_async 追加</w:t>
            </w:r>
          </w:p>
        </w:tc>
      </w:tr>
    </w:tbl>
    <w:p/>
    <w:p>
      <w:pPr>
        <w:pStyle w:val="Heading1"/>
      </w:pPr>
      <w:r>
        <w:t>Y01：データバリデーション動作確認</w:t>
      </w:r>
    </w:p>
    <w:p>
      <w:r>
        <w:rPr>
          <w:i/>
        </w:rPr>
        <w:t>validate_data_rows が4種類のエラーを正しく検出し、エラー行をスキップして取込を継続することを確認。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260421_テスト用エラー混在.xlsm を取込</w:t>
            </w:r>
          </w:p>
        </w:tc>
        <w:tc>
          <w:tcPr>
            <w:tcW w:type="dxa" w:w="3118"/>
          </w:tcPr>
          <w:p>
            <w:r>
              <w:t>取込開始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「取込時のバリデーション警告」MessageBox が表示</w:t>
            </w:r>
          </w:p>
        </w:tc>
        <w:tc>
          <w:tcPr>
            <w:tcW w:type="dxa" w:w="3118"/>
          </w:tcPr>
          <w:p>
            <w:r>
              <w:t>Warningアイコン付き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エラー一覧の内容を確認</w:t>
            </w:r>
          </w:p>
        </w:tc>
        <w:tc>
          <w:tcPr>
            <w:tcW w:type="dxa" w:w="3118"/>
          </w:tcPr>
          <w:p>
            <w:r>
              <w:t>5件表示：行8(区分2026/4/27)・行9(区分03-15)・行10(時間25.5)・行11(時間-2)・行12(距離-10)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display_line のフォーマット確認</w:t>
            </w:r>
          </w:p>
        </w:tc>
        <w:tc>
          <w:tcPr>
            <w:tcW w:type="dxa" w:w="3118"/>
          </w:tcPr>
          <w:p>
            <w:r>
              <w:t>[ファイル名 / シート名 / 行X / 列名] エラー種別：詳細（値：xxx）の形式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OK で閉じる</w:t>
            </w:r>
          </w:p>
        </w:tc>
        <w:tc>
          <w:tcPr>
            <w:tcW w:type="dxa" w:w="3118"/>
          </w:tcPr>
          <w:p>
            <w:r>
              <w:t>次の処理に進む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118"/>
          </w:tcPr>
          <w:p>
            <w:r>
              <w:t>「新規登録社員のお知らせ」MessageBox が表示</w:t>
            </w:r>
          </w:p>
        </w:tc>
        <w:tc>
          <w:tcPr>
            <w:tcW w:type="dxa" w:w="3118"/>
          </w:tcPr>
          <w:p>
            <w:r>
              <w:t>鈴木・田中の2名が五十音順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事前にDBに無い前提</w:t>
            </w:r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118"/>
          </w:tcPr>
          <w:p>
            <w:r>
              <w:t>OK で閉じる</w:t>
            </w:r>
          </w:p>
        </w:tc>
        <w:tc>
          <w:tcPr>
            <w:tcW w:type="dxa" w:w="3118"/>
          </w:tcPr>
          <w:p>
            <w:r>
              <w:t>取込結果が表示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3118"/>
          </w:tcPr>
          <w:p>
            <w:r>
              <w:t>結果メッセージ確認</w:t>
            </w:r>
          </w:p>
        </w:tc>
        <w:tc>
          <w:tcPr>
            <w:tcW w:type="dxa" w:w="3118"/>
          </w:tcPr>
          <w:p>
            <w:r>
              <w:t>「✅ 取込・集計完了：7件登録」（12件中5件スキップ→7件）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Y02：取込結果のDB反映チェック</w:t>
      </w:r>
    </w:p>
    <w:p>
      <w:r>
        <w:rPr>
          <w:i/>
        </w:rPr>
        <w:t>エラー行がDBに入っていないこと、新規社員がemployeesテーブルに追加されていることを確認。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原価集計ページで Ctrl+R 更新</w:t>
            </w:r>
          </w:p>
        </w:tc>
        <w:tc>
          <w:tcPr>
            <w:tcW w:type="dxa" w:w="3118"/>
          </w:tcPr>
          <w:p>
            <w:r>
              <w:t>データ更新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「2026/4/27」「03-15」という名前のタブが存在しないことを確認</w:t>
            </w:r>
          </w:p>
        </w:tc>
        <w:tc>
          <w:tcPr>
            <w:tcW w:type="dxa" w:w="3118"/>
          </w:tcPr>
          <w:p>
            <w:r>
              <w:t>区分エラー行は新規projectsとして作成されていない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重要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DBeaver等でdaily_reportsテーブルを確認</w:t>
            </w:r>
          </w:p>
        </w:tc>
        <w:tc>
          <w:tcPr>
            <w:tcW w:type="dxa" w:w="3118"/>
          </w:tcPr>
          <w:p>
            <w:r>
              <w:t>import_batch=今回のbatch_id で7件のみ存在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SELECTで確認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category_code='2026/4/27' のレコードが0件</w:t>
            </w:r>
          </w:p>
        </w:tc>
        <w:tc>
          <w:tcPr>
            <w:tcW w:type="dxa" w:w="3118"/>
          </w:tcPr>
          <w:p>
            <w:r>
              <w:t>区分日付エラー行が混入していない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hours&gt;=24 や hours&lt;0 のレコードが0件</w:t>
            </w:r>
          </w:p>
        </w:tc>
        <w:tc>
          <w:tcPr>
            <w:tcW w:type="dxa" w:w="3118"/>
          </w:tcPr>
          <w:p>
            <w:r>
              <w:t>時間範囲外行が混入していない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118"/>
          </w:tcPr>
          <w:p>
            <w:r>
              <w:t>employeesテーブルで「鈴木」「田中」を確認</w:t>
            </w:r>
          </w:p>
        </w:tc>
        <w:tc>
          <w:tcPr>
            <w:tcW w:type="dxa" w:w="3118"/>
          </w:tcPr>
          <w:p>
            <w:r>
              <w:t>新規追加されている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118"/>
          </w:tcPr>
          <w:p>
            <w:r>
              <w:t>operation_logsを確認</w:t>
            </w:r>
          </w:p>
        </w:tc>
        <w:tc>
          <w:tcPr>
            <w:tcW w:type="dxa" w:w="3118"/>
          </w:tcPr>
          <w:p>
            <w:r>
              <w:t>IMPORTログが7件分で記録されている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Y03：正常データのみ取込（既存挙動への影響なし確認）</w:t>
      </w:r>
    </w:p>
    <w:p>
      <w:r>
        <w:rPr>
          <w:i/>
        </w:rPr>
        <w:t>既存の正常Excelで取込んだとき、バリデーション警告MessageBoxが出ず既存と完全一致することを確認。リグレッションテスト。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260221_日報入力.xlsm（または既存正常データ）を取込</w:t>
            </w:r>
          </w:p>
        </w:tc>
        <w:tc>
          <w:tcPr>
            <w:tcW w:type="dxa" w:w="3118"/>
          </w:tcPr>
          <w:p>
            <w:r>
              <w:t>通常の取込フロー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バリデーション警告MessageBoxの有無</w:t>
            </w:r>
          </w:p>
        </w:tc>
        <w:tc>
          <w:tcPr>
            <w:tcW w:type="dxa" w:w="3118"/>
          </w:tcPr>
          <w:p>
            <w:r>
              <w:t>表示されない（validation_errors.Count==0）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新規社員MessageBoxの有無</w:t>
            </w:r>
          </w:p>
        </w:tc>
        <w:tc>
          <w:tcPr>
            <w:tcW w:type="dxa" w:w="3118"/>
          </w:tcPr>
          <w:p>
            <w:r>
              <w:t>全員既存社員なら表示されない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新規がいたら表示でOK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「✅ 取込・集計完了：N件登録」が表示</w:t>
            </w:r>
          </w:p>
        </w:tc>
        <w:tc>
          <w:tcPr>
            <w:tcW w:type="dxa" w:w="3118"/>
          </w:tcPr>
          <w:p>
            <w:r>
              <w:t>全件登録（スキップなし）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DB反映を確認</w:t>
            </w:r>
          </w:p>
        </w:tc>
        <w:tc>
          <w:tcPr>
            <w:tcW w:type="dxa" w:w="3118"/>
          </w:tcPr>
          <w:p>
            <w:r>
              <w:t>v0.9.7と同件数が登録される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件数が変わってないこと</w:t>
            </w:r>
          </w:p>
        </w:tc>
      </w:tr>
    </w:tbl>
    <w:p>
      <w:pPr>
        <w:pStyle w:val="Heading1"/>
      </w:pPr>
      <w:r>
        <w:t>Y04：未登録社員通知の確認</w:t>
      </w:r>
    </w:p>
    <w:p>
      <w:r>
        <w:rPr>
          <w:i/>
        </w:rPr>
        <w:t>UpsertEmployeesAsync の戻り値変更が正しく動作し、新規INSERT社員名がMessageBoxに表示されることを確認。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テストDBで人員マスタを確認し、現状の登録社員名をメモ</w:t>
            </w:r>
          </w:p>
        </w:tc>
        <w:tc>
          <w:tcPr>
            <w:tcW w:type="dxa" w:w="3118"/>
          </w:tcPr>
          <w:p>
            <w:r>
              <w:t>現在の社員一覧を把握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事前準備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未登録の名前（例：山田、佐々木）のみを含むExcelを取込</w:t>
            </w:r>
          </w:p>
        </w:tc>
        <w:tc>
          <w:tcPr>
            <w:tcW w:type="dxa" w:w="3118"/>
          </w:tcPr>
          <w:p>
            <w:r>
              <w:t>取込実行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バリデーション警告MessageBoxは出ない</w:t>
            </w:r>
          </w:p>
        </w:tc>
        <w:tc>
          <w:tcPr>
            <w:tcW w:type="dxa" w:w="3118"/>
          </w:tcPr>
          <w:p>
            <w:r>
              <w:t>正常データなのでスキップなし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「新規登録社員のお知らせ」MessageBox表示</w:t>
            </w:r>
          </w:p>
        </w:tc>
        <w:tc>
          <w:tcPr>
            <w:tcW w:type="dxa" w:w="3118"/>
          </w:tcPr>
          <w:p>
            <w:r>
              <w:t>Informationアイコン付き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メッセージ本文確認</w:t>
            </w:r>
          </w:p>
        </w:tc>
        <w:tc>
          <w:tcPr>
            <w:tcW w:type="dxa" w:w="3118"/>
          </w:tcPr>
          <w:p>
            <w:r>
              <w:t>「以下の N 名の社員が新規登録されました」と敬語表現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118"/>
          </w:tcPr>
          <w:p>
            <w:r>
              <w:t>氏名一覧の確認</w:t>
            </w:r>
          </w:p>
        </w:tc>
        <w:tc>
          <w:tcPr>
            <w:tcW w:type="dxa" w:w="3118"/>
          </w:tcPr>
          <w:p>
            <w:r>
              <w:t>未登録だった氏名のみが表示（重複なし・五十音順）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118"/>
          </w:tcPr>
          <w:p>
            <w:r>
              <w:t>人員マスタを再表示</w:t>
            </w:r>
          </w:p>
        </w:tc>
        <w:tc>
          <w:tcPr>
            <w:tcW w:type="dxa" w:w="3118"/>
          </w:tcPr>
          <w:p>
            <w:r>
              <w:t>通知された名前が新規追加されている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3118"/>
          </w:tcPr>
          <w:p>
            <w:r>
              <w:t>同じExcelを再取込</w:t>
            </w:r>
          </w:p>
        </w:tc>
        <w:tc>
          <w:tcPr>
            <w:tcW w:type="dxa" w:w="3118"/>
          </w:tcPr>
          <w:p>
            <w:r>
              <w:t>今度は新規社員MessageBoxは表示されない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既に登録済みのため</w:t>
            </w:r>
          </w:p>
        </w:tc>
      </w:tr>
    </w:tbl>
    <w:p>
      <w:pPr>
        <w:pStyle w:val="Heading1"/>
      </w:pPr>
      <w:r>
        <w:t>Y05：全行エラー時の取込中止動作</w:t>
      </w:r>
    </w:p>
    <w:p>
      <w:r>
        <w:rPr>
          <w:i/>
        </w:rPr>
        <w:t>全行がバリデーションエラーで rows.Count == 0 になった場合、取込中止メッセージが出てDB書込が行われないことを確認。境界値テスト。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全行エラーのExcelを準備（区分列に全部「9999/12/31」など）</w:t>
            </w:r>
          </w:p>
        </w:tc>
        <w:tc>
          <w:tcPr>
            <w:tcW w:type="dxa" w:w="3118"/>
          </w:tcPr>
          <w:p>
            <w:r>
              <w:t>全行が #1-1 エラー対象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事前準備：少数行でOK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そのExcelを取込</w:t>
            </w:r>
          </w:p>
        </w:tc>
        <w:tc>
          <w:tcPr>
            <w:tcW w:type="dxa" w:w="3118"/>
          </w:tcPr>
          <w:p>
            <w:r>
              <w:t>取込開始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バリデーション警告MessageBoxが表示</w:t>
            </w:r>
          </w:p>
        </w:tc>
        <w:tc>
          <w:tcPr>
            <w:tcW w:type="dxa" w:w="3118"/>
          </w:tcPr>
          <w:p>
            <w:r>
              <w:t>全行のエラー一覧が表示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OKを押す</w:t>
            </w:r>
          </w:p>
        </w:tc>
        <w:tc>
          <w:tcPr>
            <w:tcW w:type="dxa" w:w="3118"/>
          </w:tcPr>
          <w:p>
            <w:r>
              <w:t>次に進む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結果メッセージを確認</w:t>
            </w:r>
          </w:p>
        </w:tc>
        <w:tc>
          <w:tcPr>
            <w:tcW w:type="dxa" w:w="3118"/>
          </w:tcPr>
          <w:p>
            <w:r>
              <w:t>「❌ 取込中止：有効データなし」が progress_message に表示 / result.is_success=false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118"/>
          </w:tcPr>
          <w:p>
            <w:r>
              <w:t>result.error_messageを確認</w:t>
            </w:r>
          </w:p>
        </w:tc>
        <w:tc>
          <w:tcPr>
            <w:tcW w:type="dxa" w:w="3118"/>
          </w:tcPr>
          <w:p>
            <w:r>
              <w:t>「バリデーション後に有効なデータが残っていません」と表示される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118"/>
          </w:tcPr>
          <w:p>
            <w:r>
              <w:t>DB反映確認</w:t>
            </w:r>
          </w:p>
        </w:tc>
        <w:tc>
          <w:tcPr>
            <w:tcW w:type="dxa" w:w="3118"/>
          </w:tcPr>
          <w:p>
            <w:r>
              <w:t>daily_reports に該当batch_idのレコードが0件（INSERT前にreturn）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重要：トランザクションが走らない</w:t>
            </w:r>
          </w:p>
        </w:tc>
      </w:tr>
    </w:tbl>
    <w:p>
      <w:pPr>
        <w:pStyle w:val="Heading1"/>
      </w:pPr>
      <w:r>
        <w:t>Y06：50件超エラーの省略表示確認</w:t>
      </w:r>
    </w:p>
    <w:p>
      <w:r>
        <w:rPr>
          <w:i/>
        </w:rPr>
        <w:t>show_validation_errors_async の MAX_DISPLAY=50 制限が動作し、超過分が「他N件」と省略表示されることを確認。MessageBox画面切れ防止のため。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60行以上のエラー行を持つExcelを準備（区分列を全部 'YYYY/M/D' で60行）</w:t>
            </w:r>
          </w:p>
        </w:tc>
        <w:tc>
          <w:tcPr>
            <w:tcW w:type="dxa" w:w="3118"/>
          </w:tcPr>
          <w:p>
            <w:r>
              <w:t>60件以上のエラー行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事前準備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そのExcelを取込</w:t>
            </w:r>
          </w:p>
        </w:tc>
        <w:tc>
          <w:tcPr>
            <w:tcW w:type="dxa" w:w="3118"/>
          </w:tcPr>
          <w:p>
            <w:r>
              <w:t>バリデーション警告MessageBoxが表示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MessageBox末尾を確認</w:t>
            </w:r>
          </w:p>
        </w:tc>
        <w:tc>
          <w:tcPr>
            <w:tcW w:type="dxa" w:w="3118"/>
          </w:tcPr>
          <w:p>
            <w:r>
              <w:t>「…他 N 件のエラーがあります」と表示される（N=エラー総数-50）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「（MessageBoxの表示上限により省略しています）」も表示</w:t>
            </w:r>
          </w:p>
        </w:tc>
        <w:tc>
          <w:tcPr>
            <w:tcW w:type="dxa" w:w="3118"/>
          </w:tcPr>
          <w:p>
            <w:r>
              <w:t>ユーザーが省略の理由を理解できる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MessageBoxが画面内に収まる</w:t>
            </w:r>
          </w:p>
        </w:tc>
        <w:tc>
          <w:tcPr>
            <w:tcW w:type="dxa" w:w="3118"/>
          </w:tcPr>
          <w:p>
            <w:r>
              <w:t>縦に長すぎて画面外に切れない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ディスプレイ依存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118"/>
          </w:tcPr>
          <w:p>
            <w:r>
              <w:t>result.validation_errors.Count（実体）の確認</w:t>
            </w:r>
          </w:p>
        </w:tc>
        <w:tc>
          <w:tcPr>
            <w:tcW w:type="dxa" w:w="3118"/>
          </w:tcPr>
          <w:p>
            <w:r>
              <w:t>省略表示しても実際のリストは全件保持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デバッガで確認</w:t>
            </w:r>
          </w:p>
        </w:tc>
      </w:tr>
    </w:tbl>
    <w:p>
      <w:pPr>
        <w:pStyle w:val="Heading1"/>
      </w:pPr>
      <w:r>
        <w:t>総合判定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85"/>
          </w:tcPr>
          <w:p>
            <w:r>
              <w:rPr>
                <w:b/>
              </w:rPr>
              <w:t>テスト項目</w:t>
            </w:r>
          </w:p>
        </w:tc>
        <w:tc>
          <w:tcPr>
            <w:tcW w:type="dxa" w:w="3969"/>
          </w:tcPr>
          <w:p>
            <w:r>
              <w:rPr>
                <w:b/>
              </w:rPr>
              <w:t>NG時の確認ポイント</w:t>
            </w:r>
          </w:p>
        </w:tc>
        <w:tc>
          <w:tcPr>
            <w:tcW w:type="dxa" w:w="1701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3685"/>
          </w:tcPr>
          <w:p>
            <w:r>
              <w:t>Y01 ★バリデーション動作確認</w:t>
            </w:r>
          </w:p>
        </w:tc>
        <w:tc>
          <w:tcPr>
            <w:tcW w:type="dxa" w:w="3969"/>
          </w:tcPr>
          <w:p>
            <w:r>
              <w:t>ExcelImportService.validate_data_rows / display_line</w:t>
            </w:r>
          </w:p>
        </w:tc>
        <w:tc>
          <w:tcPr>
            <w:tcW w:type="dxa" w:w="1701"/>
          </w:tcPr>
          <w:p>
            <w:r>
              <w:t>OK ／ NG</w:t>
            </w:r>
          </w:p>
        </w:tc>
      </w:tr>
      <w:tr>
        <w:tc>
          <w:tcPr>
            <w:tcW w:type="dxa" w:w="3685"/>
          </w:tcPr>
          <w:p>
            <w:r>
              <w:t>Y02 ★取込結果のDB反映</w:t>
            </w:r>
          </w:p>
        </w:tc>
        <w:tc>
          <w:tcPr>
            <w:tcW w:type="dxa" w:w="3969"/>
          </w:tcPr>
          <w:p>
            <w:r>
              <w:t>rows.RemoveAll の error_keys 構築 / sheet_name#row_number の一意性</w:t>
            </w:r>
          </w:p>
        </w:tc>
        <w:tc>
          <w:tcPr>
            <w:tcW w:type="dxa" w:w="1701"/>
          </w:tcPr>
          <w:p>
            <w:r>
              <w:t>OK ／ NG</w:t>
            </w:r>
          </w:p>
        </w:tc>
      </w:tr>
      <w:tr>
        <w:tc>
          <w:tcPr>
            <w:tcW w:type="dxa" w:w="3685"/>
          </w:tcPr>
          <w:p>
            <w:r>
              <w:t>Y03 正常データの影響なし</w:t>
            </w:r>
          </w:p>
        </w:tc>
        <w:tc>
          <w:tcPr>
            <w:tcW w:type="dxa" w:w="3969"/>
          </w:tcPr>
          <w:p>
            <w:r>
              <w:t>validation_errors.Count==0 で MessageBox スキップ</w:t>
            </w:r>
          </w:p>
        </w:tc>
        <w:tc>
          <w:tcPr>
            <w:tcW w:type="dxa" w:w="1701"/>
          </w:tcPr>
          <w:p>
            <w:r>
              <w:t>OK ／ NG</w:t>
            </w:r>
          </w:p>
        </w:tc>
      </w:tr>
      <w:tr>
        <w:tc>
          <w:tcPr>
            <w:tcW w:type="dxa" w:w="3685"/>
          </w:tcPr>
          <w:p>
            <w:r>
              <w:t>Y04 未登録社員通知</w:t>
            </w:r>
          </w:p>
        </w:tc>
        <w:tc>
          <w:tcPr>
            <w:tcW w:type="dxa" w:w="3969"/>
          </w:tcPr>
          <w:p>
            <w:r>
              <w:t>UpsertEmployeesAsync の戻り値受取 / Distinct/OrderBy</w:t>
            </w:r>
          </w:p>
        </w:tc>
        <w:tc>
          <w:tcPr>
            <w:tcW w:type="dxa" w:w="1701"/>
          </w:tcPr>
          <w:p>
            <w:r>
              <w:t>OK ／ NG</w:t>
            </w:r>
          </w:p>
        </w:tc>
      </w:tr>
      <w:tr>
        <w:tc>
          <w:tcPr>
            <w:tcW w:type="dxa" w:w="3685"/>
          </w:tcPr>
          <w:p>
            <w:r>
              <w:t>Y05 全行エラー時の取込中止</w:t>
            </w:r>
          </w:p>
        </w:tc>
        <w:tc>
          <w:tcPr>
            <w:tcW w:type="dxa" w:w="3969"/>
          </w:tcPr>
          <w:p>
            <w:r>
              <w:t>rows.Count==0 チェック / トランザクション開始前に return</w:t>
            </w:r>
          </w:p>
        </w:tc>
        <w:tc>
          <w:tcPr>
            <w:tcW w:type="dxa" w:w="1701"/>
          </w:tcPr>
          <w:p>
            <w:r>
              <w:t>OK ／ NG</w:t>
            </w:r>
          </w:p>
        </w:tc>
      </w:tr>
      <w:tr>
        <w:tc>
          <w:tcPr>
            <w:tcW w:type="dxa" w:w="3685"/>
          </w:tcPr>
          <w:p>
            <w:r>
              <w:t>Y06 50件超の省略表示</w:t>
            </w:r>
          </w:p>
        </w:tc>
        <w:tc>
          <w:tcPr>
            <w:tcW w:type="dxa" w:w="3969"/>
          </w:tcPr>
          <w:p>
            <w:r>
              <w:t>show_validation_errors_async の MAX_DISPLAY=50</w:t>
            </w:r>
          </w:p>
        </w:tc>
        <w:tc>
          <w:tcPr>
            <w:tcW w:type="dxa" w:w="1701"/>
          </w:tcPr>
          <w:p>
            <w:r>
              <w:t>OK ／ NG</w:t>
            </w:r>
          </w:p>
        </w:tc>
      </w:tr>
    </w:tbl>
    <w:p/>
    <w:p>
      <w:r>
        <w:rPr>
          <w:i/>
        </w:rPr>
        <w:t>★印は最重要。Y01とY02がOKならコア機能は動作確認済み。Y03〜Y06は境界値・リグレッション。</w:t>
      </w:r>
    </w:p>
    <w:p>
      <w:r>
        <w:t>全項目OKで他者用テスト手順書（v0.9.8 Beta統合版）にて配布テスト → Inno Setupでインストーラー作成 → 本番リリース。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